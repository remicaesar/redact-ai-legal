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Tamamen kurgusal dava dilekçesi</w:t>
      </w:r>
    </w:p>
    <w:p>
      <w:pPr/>
      <w:r>
        <w:t>SENTETİK ÖRNEK / SYNTHETIC SAMPLE. Bu belge eğitim için uydurulmuştur. Kişiler, kurumlar, mahkeme, adres ve olaylar gerçek değildir. Hukuki tavsiye veya kullanılabilir bir dilekçe değildir.</w:t>
      </w:r>
    </w:p>
    <w:p>
      <w:pPr/>
      <w:r>
        <w:t>Masalkent 3. Asliye Hukuk Mahkemesi</w:t>
      </w:r>
    </w:p>
    <w:p>
      <w:pPr/>
      <w:r>
        <w:t>Davacı: Deniz Kurgusal</w:t>
      </w:r>
    </w:p>
    <w:p>
      <w:pPr/>
      <w:r>
        <w:t>TCKN: 10757999748 (rastgele gösterim numarası)</w:t>
      </w:r>
    </w:p>
    <w:p>
      <w:pPr/>
      <w:r>
        <w:t>Davalı: MASAL KUTUSU ÖRNEK ANONİM ŞİRKETİ</w:t>
      </w:r>
    </w:p>
    <w:p>
      <w:pPr/>
      <w:r>
        <w:t>VKN: 8072234647 (rastgele gösterim numarası)</w:t>
      </w:r>
    </w:p>
    <w:p>
      <w:pPr/>
      <w:r>
        <w:t>Vekili: Av. Ekin Düşsel</w:t>
      </w:r>
    </w:p>
    <w:p>
      <w:pPr/>
      <w:r>
        <w:t>Adres: Hayal Mahallesi, Bulut Sokak No: 8, Masalkent (uydurma adres)</w:t>
      </w:r>
    </w:p>
    <w:p>
      <w:pPr/>
      <w:r>
        <w:t>E-posta: deniz.kurgusal@example.com</w:t>
      </w:r>
    </w:p>
    <w:p>
      <w:pPr/>
      <w:r>
        <w:t>Dosya No: 2026/42 Esas (uydurma dosya)</w:t>
      </w:r>
    </w:p>
    <w:p>
      <w:pPr>
        <w:pStyle w:val="Heading1"/>
      </w:pPr>
      <w:r>
        <w:t>Konu</w:t>
      </w:r>
    </w:p>
    <w:p>
      <w:pPr/>
      <w:r>
        <w:t>Tamamen kurgusal bir maket teslimine ilişkin bedelin iadesi talebidir.</w:t>
      </w:r>
    </w:p>
    <w:p>
      <w:pPr>
        <w:pStyle w:val="Heading1"/>
      </w:pPr>
      <w:r>
        <w:t>Açıklamalar</w:t>
      </w:r>
    </w:p>
    <w:p>
      <w:pPr/>
      <w:r>
        <w:t>Taraflar 12.02.2026 tarihinde bir sergi maketi için anlaşmıştır. Davacı 1.250 TL ödediğini, ancak maketin teslim edilmediğini ileri sürmektedir. Bu olay yalnızca inceleme alıştırması için yazılmıştır.</w:t>
      </w:r>
    </w:p>
    <w:p>
      <w:pPr>
        <w:pStyle w:val="Heading1"/>
      </w:pPr>
      <w:r>
        <w:t>İstem</w:t>
      </w:r>
    </w:p>
    <w:p>
      <w:pPr/>
      <w:r>
        <w:t>Örnek bedelin iadesine karar verilmesi talep olunur. Gerçek bir başvuru yapılmayacaktır.</w:t>
      </w:r>
    </w:p>
    <w:p>
      <w:pPr/>
      <w:r>
        <w:t>Davacı Deniz Kurgusal / İmza atılmamıştır</w:t>
      </w:r>
    </w:p>
    <w:p>
      <w:pPr/>
      <w:r>
        <w:t>Kimlik ve vergi numaraları gösterim amacıyla rastgele üretilmiştir ve yalnızca uydurma taraflarla eşleştirilmiştir. Hiçbir gerçek kişi veya şirketle ilişkilendirmedik. Kontrol basamaklarının geçerli olması numaranın kullanılmadığını kanıtlamaz; gerçek bir numarayla tesadüfi eşleşme dışlanamaz.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Liberation Serif" w:hAnsi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Liberation Serif" w:hAnsi="Liberation Serif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Tamamen kurgusal dava dilekçesi</dc:title>
  <dc:subject/>
  <dc:creator>Redact AI synthetic samples</dc:creator>
  <cp:keywords/>
  <dc:description>generated by python-docx</dc:description>
  <cp:lastModifiedBy>Redact AI synthetic samples</cp:lastModifiedBy>
  <cp:revision>1</cp:revision>
  <dcterms:created xsi:type="dcterms:W3CDTF">2013-12-23T23:15:00Z</dcterms:created>
  <dcterms:modified xsi:type="dcterms:W3CDTF">2013-12-23T23:15:00Z</dcterms:modified>
  <cp:category/>
</cp:coreProperties>
</file>